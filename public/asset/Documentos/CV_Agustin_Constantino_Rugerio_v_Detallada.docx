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6FD6" w14:textId="77777777" w:rsidR="00270889" w:rsidRDefault="00000000" w:rsidP="00CB2BCE">
      <w:pPr>
        <w:spacing w:after="0" w:line="240" w:lineRule="auto"/>
        <w:jc w:val="center"/>
      </w:pPr>
      <w:r>
        <w:rPr>
          <w:b/>
          <w:color w:val="0F172A"/>
          <w:sz w:val="48"/>
        </w:rPr>
        <w:t>AGUSTÍN CONSTANTINO RUGERIO</w:t>
      </w:r>
    </w:p>
    <w:p w14:paraId="718C41E0" w14:textId="77777777" w:rsidR="00270889" w:rsidRPr="00CB2BCE" w:rsidRDefault="00000000">
      <w:pPr>
        <w:jc w:val="center"/>
        <w:rPr>
          <w:color w:val="989DC8"/>
        </w:rPr>
      </w:pPr>
      <w:r w:rsidRPr="00CB2BCE">
        <w:rPr>
          <w:b/>
          <w:color w:val="989DC8"/>
          <w:sz w:val="22"/>
        </w:rPr>
        <w:t>Full Stack Developer | Laravel Developer | UI/UX Designer | WordPress Developer</w:t>
      </w:r>
    </w:p>
    <w:p w14:paraId="2CC8261D" w14:textId="46139ECA" w:rsidR="00270889" w:rsidRPr="005F50F2" w:rsidRDefault="00000000">
      <w:pPr>
        <w:jc w:val="center"/>
        <w:rPr>
          <w:lang w:val="es-MX"/>
        </w:rPr>
      </w:pPr>
      <w:r>
        <w:rPr>
          <w:sz w:val="18"/>
        </w:rPr>
        <w:t>📍</w:t>
      </w:r>
      <w:r w:rsidRPr="005F50F2">
        <w:rPr>
          <w:sz w:val="18"/>
          <w:lang w:val="es-MX"/>
        </w:rPr>
        <w:t xml:space="preserve"> Toluca, Estado de México | </w:t>
      </w:r>
      <w:r>
        <w:rPr>
          <w:sz w:val="18"/>
        </w:rPr>
        <w:t>📞</w:t>
      </w:r>
      <w:r w:rsidRPr="005F50F2">
        <w:rPr>
          <w:sz w:val="18"/>
          <w:lang w:val="es-MX"/>
        </w:rPr>
        <w:t xml:space="preserve"> 722 363 5998 | ✉</w:t>
      </w:r>
      <w:r>
        <w:rPr>
          <w:sz w:val="18"/>
        </w:rPr>
        <w:t>️</w:t>
      </w:r>
      <w:r w:rsidRPr="005F50F2">
        <w:rPr>
          <w:sz w:val="18"/>
          <w:lang w:val="es-MX"/>
        </w:rPr>
        <w:t xml:space="preserve"> agustin_c_r</w:t>
      </w:r>
      <w:r w:rsidR="0055757B">
        <w:rPr>
          <w:sz w:val="18"/>
          <w:lang w:val="es-MX"/>
        </w:rPr>
        <w:t>78</w:t>
      </w:r>
      <w:r w:rsidRPr="005F50F2">
        <w:rPr>
          <w:sz w:val="18"/>
          <w:lang w:val="es-MX"/>
        </w:rPr>
        <w:t>@hotmail.com</w:t>
      </w:r>
    </w:p>
    <w:p w14:paraId="156AE434" w14:textId="77777777" w:rsidR="00270889" w:rsidRPr="005F50F2" w:rsidRDefault="00270889">
      <w:pPr>
        <w:rPr>
          <w:lang w:val="es-MX"/>
        </w:rPr>
      </w:pPr>
    </w:p>
    <w:p w14:paraId="40C1652C" w14:textId="77777777" w:rsidR="00270889" w:rsidRPr="00CB2BCE" w:rsidRDefault="00000000">
      <w:pPr>
        <w:rPr>
          <w:color w:val="4B4B4B"/>
          <w:lang w:val="es-MX"/>
        </w:rPr>
      </w:pPr>
      <w:r w:rsidRPr="00CB2BCE">
        <w:rPr>
          <w:b/>
          <w:color w:val="4B4B4B"/>
          <w:sz w:val="26"/>
          <w:lang w:val="es-MX"/>
        </w:rPr>
        <w:t>PERFIL PROFESIONAL</w:t>
      </w:r>
    </w:p>
    <w:p w14:paraId="5653315C" w14:textId="56E4C837" w:rsidR="00270889" w:rsidRPr="005F50F2" w:rsidRDefault="00000000">
      <w:pPr>
        <w:rPr>
          <w:lang w:val="es-MX"/>
        </w:rPr>
      </w:pPr>
      <w:r w:rsidRPr="005F50F2">
        <w:rPr>
          <w:lang w:val="es-MX"/>
        </w:rPr>
        <w:t xml:space="preserve">Ingeniero en Computación con más de 16 años de experiencia en desarrollo web, análisis de sistemas y soluciones digitales empresariales. Especializado en desarrollo Full Stack con Laravel, PHP, WordPress y tecnologías </w:t>
      </w:r>
      <w:proofErr w:type="spellStart"/>
      <w:r w:rsidRPr="005F50F2">
        <w:rPr>
          <w:lang w:val="es-MX"/>
        </w:rPr>
        <w:t>frontend</w:t>
      </w:r>
      <w:proofErr w:type="spellEnd"/>
      <w:r w:rsidRPr="005F50F2">
        <w:rPr>
          <w:lang w:val="es-MX"/>
        </w:rPr>
        <w:t xml:space="preserve"> modernas. Experiencia en diseño y desarrollo de aplicaciones web, automatización de procesos, plataformas e-learning, intranets corporativas, </w:t>
      </w:r>
      <w:proofErr w:type="spellStart"/>
      <w:r w:rsidRPr="005F50F2">
        <w:rPr>
          <w:lang w:val="es-MX"/>
        </w:rPr>
        <w:t>helpdesk</w:t>
      </w:r>
      <w:proofErr w:type="spellEnd"/>
      <w:r w:rsidR="0055757B">
        <w:rPr>
          <w:lang w:val="es-MX"/>
        </w:rPr>
        <w:t>,</w:t>
      </w:r>
      <w:r w:rsidRPr="005F50F2">
        <w:rPr>
          <w:lang w:val="es-MX"/>
        </w:rPr>
        <w:t xml:space="preserve"> portales de venta</w:t>
      </w:r>
      <w:r w:rsidR="0055757B">
        <w:rPr>
          <w:lang w:val="es-MX"/>
        </w:rPr>
        <w:t xml:space="preserve">, </w:t>
      </w:r>
      <w:proofErr w:type="spellStart"/>
      <w:r w:rsidR="0055757B">
        <w:rPr>
          <w:lang w:val="es-MX"/>
        </w:rPr>
        <w:t>dashboard</w:t>
      </w:r>
      <w:proofErr w:type="spellEnd"/>
      <w:r w:rsidR="0055757B">
        <w:rPr>
          <w:lang w:val="es-MX"/>
        </w:rPr>
        <w:t xml:space="preserve"> soluciones administrativas y de procesos con integración SAP</w:t>
      </w:r>
      <w:r w:rsidRPr="005F50F2">
        <w:rPr>
          <w:lang w:val="es-MX"/>
        </w:rPr>
        <w:t>.</w:t>
      </w:r>
    </w:p>
    <w:p w14:paraId="5099713C" w14:textId="77777777" w:rsidR="00270889" w:rsidRPr="00CB2BCE" w:rsidRDefault="00000000">
      <w:pPr>
        <w:rPr>
          <w:color w:val="4B4B4B"/>
        </w:rPr>
      </w:pPr>
      <w:r w:rsidRPr="00CB2BCE">
        <w:rPr>
          <w:b/>
          <w:color w:val="4B4B4B"/>
          <w:sz w:val="26"/>
        </w:rPr>
        <w:t>HABILIDADES TÉCNICAS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270889" w14:paraId="71CEDA31" w14:textId="77777777">
        <w:tc>
          <w:tcPr>
            <w:tcW w:w="3400" w:type="dxa"/>
          </w:tcPr>
          <w:p w14:paraId="2999EA55" w14:textId="77777777" w:rsidR="00270889" w:rsidRDefault="00000000">
            <w:r>
              <w:t>Laravel</w:t>
            </w:r>
          </w:p>
        </w:tc>
        <w:tc>
          <w:tcPr>
            <w:tcW w:w="3400" w:type="dxa"/>
          </w:tcPr>
          <w:p w14:paraId="10BF8910" w14:textId="77777777" w:rsidR="00270889" w:rsidRDefault="00000000">
            <w:r>
              <w:t>PHP</w:t>
            </w:r>
          </w:p>
        </w:tc>
        <w:tc>
          <w:tcPr>
            <w:tcW w:w="3400" w:type="dxa"/>
          </w:tcPr>
          <w:p w14:paraId="1EF9D78C" w14:textId="77777777" w:rsidR="00270889" w:rsidRDefault="00000000">
            <w:r>
              <w:t>JavaScript</w:t>
            </w:r>
          </w:p>
        </w:tc>
      </w:tr>
      <w:tr w:rsidR="00270889" w14:paraId="648BFBD2" w14:textId="77777777">
        <w:tc>
          <w:tcPr>
            <w:tcW w:w="3400" w:type="dxa"/>
          </w:tcPr>
          <w:p w14:paraId="27957CD1" w14:textId="77777777" w:rsidR="00270889" w:rsidRDefault="00000000">
            <w:r>
              <w:t>jQuery</w:t>
            </w:r>
          </w:p>
        </w:tc>
        <w:tc>
          <w:tcPr>
            <w:tcW w:w="3400" w:type="dxa"/>
          </w:tcPr>
          <w:p w14:paraId="2CE230DF" w14:textId="77777777" w:rsidR="00270889" w:rsidRDefault="00000000">
            <w:r>
              <w:t>HTML5</w:t>
            </w:r>
          </w:p>
        </w:tc>
        <w:tc>
          <w:tcPr>
            <w:tcW w:w="3400" w:type="dxa"/>
          </w:tcPr>
          <w:p w14:paraId="7C79B7C5" w14:textId="77777777" w:rsidR="00270889" w:rsidRDefault="00000000">
            <w:r>
              <w:t>CSS3</w:t>
            </w:r>
          </w:p>
        </w:tc>
      </w:tr>
      <w:tr w:rsidR="00270889" w14:paraId="4BE4FC61" w14:textId="77777777">
        <w:tc>
          <w:tcPr>
            <w:tcW w:w="3400" w:type="dxa"/>
          </w:tcPr>
          <w:p w14:paraId="69489FD9" w14:textId="77777777" w:rsidR="00270889" w:rsidRDefault="00000000">
            <w:r>
              <w:t>Bootstrap</w:t>
            </w:r>
          </w:p>
        </w:tc>
        <w:tc>
          <w:tcPr>
            <w:tcW w:w="3400" w:type="dxa"/>
          </w:tcPr>
          <w:p w14:paraId="22292BA3" w14:textId="77777777" w:rsidR="00270889" w:rsidRDefault="00000000">
            <w:r>
              <w:t>MySQL</w:t>
            </w:r>
          </w:p>
        </w:tc>
        <w:tc>
          <w:tcPr>
            <w:tcW w:w="3400" w:type="dxa"/>
          </w:tcPr>
          <w:p w14:paraId="207BE3F5" w14:textId="77777777" w:rsidR="00270889" w:rsidRDefault="00000000">
            <w:r>
              <w:t>WordPress</w:t>
            </w:r>
          </w:p>
        </w:tc>
      </w:tr>
      <w:tr w:rsidR="00270889" w14:paraId="6D56E695" w14:textId="77777777">
        <w:tc>
          <w:tcPr>
            <w:tcW w:w="3400" w:type="dxa"/>
          </w:tcPr>
          <w:p w14:paraId="2AB2EEEE" w14:textId="77777777" w:rsidR="00270889" w:rsidRDefault="00000000">
            <w:proofErr w:type="spellStart"/>
            <w:r>
              <w:t>Elementor</w:t>
            </w:r>
            <w:proofErr w:type="spellEnd"/>
          </w:p>
        </w:tc>
        <w:tc>
          <w:tcPr>
            <w:tcW w:w="3400" w:type="dxa"/>
          </w:tcPr>
          <w:p w14:paraId="2D84E433" w14:textId="77777777" w:rsidR="00270889" w:rsidRDefault="00000000">
            <w:r>
              <w:t>Shopify</w:t>
            </w:r>
          </w:p>
        </w:tc>
        <w:tc>
          <w:tcPr>
            <w:tcW w:w="3400" w:type="dxa"/>
          </w:tcPr>
          <w:p w14:paraId="5E3333CB" w14:textId="77777777" w:rsidR="00270889" w:rsidRDefault="00000000">
            <w:r>
              <w:t>UI/UX Design</w:t>
            </w:r>
          </w:p>
        </w:tc>
      </w:tr>
      <w:tr w:rsidR="00270889" w14:paraId="288C0618" w14:textId="77777777">
        <w:tc>
          <w:tcPr>
            <w:tcW w:w="3400" w:type="dxa"/>
          </w:tcPr>
          <w:p w14:paraId="39D8DB4A" w14:textId="77777777" w:rsidR="00270889" w:rsidRDefault="00000000">
            <w:r>
              <w:t>Figma</w:t>
            </w:r>
          </w:p>
        </w:tc>
        <w:tc>
          <w:tcPr>
            <w:tcW w:w="3400" w:type="dxa"/>
          </w:tcPr>
          <w:p w14:paraId="4F6174C8" w14:textId="77777777" w:rsidR="00270889" w:rsidRDefault="00000000">
            <w:r>
              <w:t>GitHub</w:t>
            </w:r>
          </w:p>
        </w:tc>
        <w:tc>
          <w:tcPr>
            <w:tcW w:w="3400" w:type="dxa"/>
          </w:tcPr>
          <w:p w14:paraId="68CA00C2" w14:textId="77777777" w:rsidR="00270889" w:rsidRDefault="00000000">
            <w:r>
              <w:t>Jira</w:t>
            </w:r>
          </w:p>
        </w:tc>
      </w:tr>
      <w:tr w:rsidR="00270889" w14:paraId="39663AC3" w14:textId="77777777">
        <w:tc>
          <w:tcPr>
            <w:tcW w:w="3400" w:type="dxa"/>
          </w:tcPr>
          <w:p w14:paraId="1ED2849D" w14:textId="77777777" w:rsidR="00270889" w:rsidRDefault="00000000">
            <w:r>
              <w:t>Visual Studio Code</w:t>
            </w:r>
          </w:p>
        </w:tc>
        <w:tc>
          <w:tcPr>
            <w:tcW w:w="3400" w:type="dxa"/>
          </w:tcPr>
          <w:p w14:paraId="0D362FDD" w14:textId="77777777" w:rsidR="00270889" w:rsidRDefault="00000000">
            <w:r>
              <w:t>SEO</w:t>
            </w:r>
          </w:p>
        </w:tc>
        <w:tc>
          <w:tcPr>
            <w:tcW w:w="3400" w:type="dxa"/>
          </w:tcPr>
          <w:p w14:paraId="72D6E6EE" w14:textId="77777777" w:rsidR="00270889" w:rsidRDefault="00000000">
            <w:r>
              <w:t>Responsive Design</w:t>
            </w:r>
          </w:p>
        </w:tc>
      </w:tr>
      <w:tr w:rsidR="00270889" w14:paraId="34B8D606" w14:textId="77777777">
        <w:tc>
          <w:tcPr>
            <w:tcW w:w="3400" w:type="dxa"/>
          </w:tcPr>
          <w:p w14:paraId="21E91FE3" w14:textId="77777777" w:rsidR="00270889" w:rsidRDefault="00000000">
            <w:r>
              <w:t>Desarrollo Full Stack</w:t>
            </w:r>
          </w:p>
        </w:tc>
        <w:tc>
          <w:tcPr>
            <w:tcW w:w="3400" w:type="dxa"/>
          </w:tcPr>
          <w:p w14:paraId="0779012A" w14:textId="77777777" w:rsidR="00270889" w:rsidRDefault="00270889"/>
        </w:tc>
        <w:tc>
          <w:tcPr>
            <w:tcW w:w="3400" w:type="dxa"/>
          </w:tcPr>
          <w:p w14:paraId="482E567D" w14:textId="77777777" w:rsidR="00270889" w:rsidRDefault="00270889"/>
        </w:tc>
      </w:tr>
    </w:tbl>
    <w:p w14:paraId="31F76B23" w14:textId="77777777" w:rsidR="00270889" w:rsidRDefault="00270889"/>
    <w:p w14:paraId="7BD5F813" w14:textId="77777777" w:rsidR="00270889" w:rsidRPr="00CB2BCE" w:rsidRDefault="00000000">
      <w:pPr>
        <w:rPr>
          <w:color w:val="4B4B4B"/>
        </w:rPr>
      </w:pPr>
      <w:r w:rsidRPr="00CB2BCE">
        <w:rPr>
          <w:b/>
          <w:color w:val="4B4B4B"/>
          <w:sz w:val="26"/>
        </w:rPr>
        <w:t>EXPERIENCIA PROFESIONAL</w:t>
      </w:r>
    </w:p>
    <w:p w14:paraId="5A9AF35A" w14:textId="77777777" w:rsidR="00270889" w:rsidRDefault="00000000">
      <w:r>
        <w:rPr>
          <w:b/>
          <w:sz w:val="24"/>
        </w:rPr>
        <w:t>FULL STACK DEVELOPER / ANALISTA DE SISTEMAS – NUTRIWELL</w:t>
      </w:r>
    </w:p>
    <w:p w14:paraId="0576A6AE" w14:textId="77777777" w:rsidR="00270889" w:rsidRPr="005F50F2" w:rsidRDefault="00000000">
      <w:pPr>
        <w:pStyle w:val="Listaconvietas"/>
        <w:rPr>
          <w:lang w:val="es-MX"/>
        </w:rPr>
      </w:pPr>
      <w:r w:rsidRPr="005F50F2">
        <w:rPr>
          <w:lang w:val="es-MX"/>
        </w:rPr>
        <w:t>Responsable del análisis, diseño y desarrollo de aplicaciones web orientadas a optimizar procesos internos.</w:t>
      </w:r>
    </w:p>
    <w:p w14:paraId="33E512AA" w14:textId="7C5735BE" w:rsidR="00270889" w:rsidRPr="005F50F2" w:rsidRDefault="005F50F2">
      <w:pPr>
        <w:pStyle w:val="Listaconvietas"/>
        <w:rPr>
          <w:lang w:val="es-MX"/>
        </w:rPr>
      </w:pPr>
      <w:r>
        <w:rPr>
          <w:lang w:val="es-MX"/>
        </w:rPr>
        <w:t xml:space="preserve">Análisis, Diseño y </w:t>
      </w:r>
      <w:r w:rsidRPr="005F50F2">
        <w:rPr>
          <w:lang w:val="es-MX"/>
        </w:rPr>
        <w:t xml:space="preserve">Desarrollo y mantenimiento de </w:t>
      </w:r>
      <w:proofErr w:type="spellStart"/>
      <w:r w:rsidRPr="005F50F2">
        <w:rPr>
          <w:lang w:val="es-MX"/>
        </w:rPr>
        <w:t>Nutrinet</w:t>
      </w:r>
      <w:proofErr w:type="spellEnd"/>
      <w:r w:rsidRPr="005F50F2">
        <w:rPr>
          <w:lang w:val="es-MX"/>
        </w:rPr>
        <w:t xml:space="preserve"> (intranet y </w:t>
      </w:r>
      <w:proofErr w:type="spellStart"/>
      <w:r w:rsidRPr="005F50F2">
        <w:rPr>
          <w:lang w:val="es-MX"/>
        </w:rPr>
        <w:t>helpdesk</w:t>
      </w:r>
      <w:proofErr w:type="spellEnd"/>
      <w:r w:rsidRPr="005F50F2">
        <w:rPr>
          <w:lang w:val="es-MX"/>
        </w:rPr>
        <w:t>).</w:t>
      </w:r>
    </w:p>
    <w:p w14:paraId="7609D919" w14:textId="77777777" w:rsidR="00270889" w:rsidRPr="005F50F2" w:rsidRDefault="00000000">
      <w:pPr>
        <w:pStyle w:val="Listaconvietas"/>
        <w:rPr>
          <w:lang w:val="es-MX"/>
        </w:rPr>
      </w:pPr>
      <w:r w:rsidRPr="005F50F2">
        <w:rPr>
          <w:lang w:val="es-MX"/>
        </w:rPr>
        <w:t>Desarrollo de nuevos módulos y actualización continua de sistemas internos.</w:t>
      </w:r>
    </w:p>
    <w:p w14:paraId="4CE5E980" w14:textId="10881376" w:rsidR="005F50F2" w:rsidRPr="005F50F2" w:rsidRDefault="00000000" w:rsidP="005F50F2">
      <w:pPr>
        <w:pStyle w:val="Listaconvietas"/>
        <w:rPr>
          <w:lang w:val="es-MX"/>
        </w:rPr>
      </w:pPr>
      <w:r w:rsidRPr="005F50F2">
        <w:rPr>
          <w:lang w:val="es-MX"/>
        </w:rPr>
        <w:t>Participación en el análisis y desarrollo de la plataforma e-learning “Universidad”.</w:t>
      </w:r>
    </w:p>
    <w:p w14:paraId="45D3ADB6" w14:textId="77777777" w:rsidR="00270889" w:rsidRPr="005F50F2" w:rsidRDefault="00000000">
      <w:pPr>
        <w:pStyle w:val="Listaconvietas"/>
        <w:rPr>
          <w:lang w:val="es-MX"/>
        </w:rPr>
      </w:pPr>
      <w:r w:rsidRPr="005F50F2">
        <w:rPr>
          <w:lang w:val="es-MX"/>
        </w:rPr>
        <w:t>Mantenimiento y desarrollo de portales web y plataformas de venta.</w:t>
      </w:r>
    </w:p>
    <w:p w14:paraId="64BC0B3D" w14:textId="77777777" w:rsidR="00270889" w:rsidRPr="005F50F2" w:rsidRDefault="00000000">
      <w:pPr>
        <w:pStyle w:val="Listaconvietas"/>
        <w:rPr>
          <w:lang w:val="es-MX"/>
        </w:rPr>
      </w:pPr>
      <w:r w:rsidRPr="005F50F2">
        <w:rPr>
          <w:lang w:val="es-MX"/>
        </w:rPr>
        <w:t>Colaboración con Laravel, PHP, WordPress, Shopify, JavaScript, MySQL y Figma.</w:t>
      </w:r>
    </w:p>
    <w:p w14:paraId="1D08011F" w14:textId="77777777" w:rsidR="00270889" w:rsidRPr="005F50F2" w:rsidRDefault="00270889">
      <w:pPr>
        <w:rPr>
          <w:lang w:val="es-MX"/>
        </w:rPr>
      </w:pPr>
    </w:p>
    <w:p w14:paraId="571FD38F" w14:textId="77777777" w:rsidR="00270889" w:rsidRDefault="00000000">
      <w:r>
        <w:rPr>
          <w:b/>
          <w:sz w:val="24"/>
        </w:rPr>
        <w:t>CONSULTOR Y DESARROLLADOR WEB FREELANCE</w:t>
      </w:r>
    </w:p>
    <w:p w14:paraId="7B03F1DB" w14:textId="77777777" w:rsidR="00270889" w:rsidRPr="005F50F2" w:rsidRDefault="00000000">
      <w:pPr>
        <w:pStyle w:val="Listaconvietas"/>
        <w:rPr>
          <w:lang w:val="es-MX"/>
        </w:rPr>
      </w:pPr>
      <w:r w:rsidRPr="005F50F2">
        <w:rPr>
          <w:lang w:val="es-MX"/>
        </w:rPr>
        <w:t>Desarrollo de aplicaciones web y portales empresariales.</w:t>
      </w:r>
    </w:p>
    <w:p w14:paraId="616267C0" w14:textId="73FE9667" w:rsidR="00270889" w:rsidRPr="005F50F2" w:rsidRDefault="00000000">
      <w:pPr>
        <w:pStyle w:val="Listaconvietas"/>
        <w:rPr>
          <w:lang w:val="es-MX"/>
        </w:rPr>
      </w:pPr>
      <w:r w:rsidRPr="005F50F2">
        <w:rPr>
          <w:lang w:val="es-MX"/>
        </w:rPr>
        <w:t xml:space="preserve">Diseño y desarrollo de sitios web con WordPress y </w:t>
      </w:r>
      <w:proofErr w:type="spellStart"/>
      <w:r w:rsidRPr="005F50F2">
        <w:rPr>
          <w:lang w:val="es-MX"/>
        </w:rPr>
        <w:t>Elementor</w:t>
      </w:r>
      <w:proofErr w:type="spellEnd"/>
      <w:r w:rsidR="0055757B">
        <w:rPr>
          <w:lang w:val="es-MX"/>
        </w:rPr>
        <w:t xml:space="preserve"> en portales y </w:t>
      </w:r>
      <w:r w:rsidR="0055757B" w:rsidRPr="0055757B">
        <w:rPr>
          <w:lang w:val="es-MX"/>
        </w:rPr>
        <w:t xml:space="preserve">e </w:t>
      </w:r>
      <w:proofErr w:type="spellStart"/>
      <w:r w:rsidR="0055757B" w:rsidRPr="0055757B">
        <w:rPr>
          <w:lang w:val="es-MX"/>
        </w:rPr>
        <w:t>commerce</w:t>
      </w:r>
      <w:proofErr w:type="spellEnd"/>
      <w:r w:rsidRPr="005F50F2">
        <w:rPr>
          <w:lang w:val="es-MX"/>
        </w:rPr>
        <w:t>.</w:t>
      </w:r>
    </w:p>
    <w:p w14:paraId="17332112" w14:textId="77777777" w:rsidR="00270889" w:rsidRPr="005F50F2" w:rsidRDefault="00000000">
      <w:pPr>
        <w:pStyle w:val="Listaconvietas"/>
        <w:rPr>
          <w:lang w:val="es-MX"/>
        </w:rPr>
      </w:pPr>
      <w:r w:rsidRPr="005F50F2">
        <w:rPr>
          <w:lang w:val="es-MX"/>
        </w:rPr>
        <w:t xml:space="preserve">Desarrollo de </w:t>
      </w:r>
      <w:proofErr w:type="spellStart"/>
      <w:r w:rsidRPr="005F50F2">
        <w:rPr>
          <w:lang w:val="es-MX"/>
        </w:rPr>
        <w:t>plugins</w:t>
      </w:r>
      <w:proofErr w:type="spellEnd"/>
      <w:r w:rsidRPr="005F50F2">
        <w:rPr>
          <w:lang w:val="es-MX"/>
        </w:rPr>
        <w:t xml:space="preserve"> personalizados para WordPress.</w:t>
      </w:r>
    </w:p>
    <w:p w14:paraId="1F886DBB" w14:textId="77777777" w:rsidR="00270889" w:rsidRPr="005F50F2" w:rsidRDefault="00000000">
      <w:pPr>
        <w:pStyle w:val="Listaconvietas"/>
        <w:rPr>
          <w:lang w:val="es-MX"/>
        </w:rPr>
      </w:pPr>
      <w:r w:rsidRPr="005F50F2">
        <w:rPr>
          <w:lang w:val="es-MX"/>
        </w:rPr>
        <w:t>SEO, soporte técnico y automatización de procesos.</w:t>
      </w:r>
    </w:p>
    <w:p w14:paraId="4FE66FA1" w14:textId="77777777" w:rsidR="00270889" w:rsidRPr="005F50F2" w:rsidRDefault="00270889">
      <w:pPr>
        <w:rPr>
          <w:lang w:val="es-MX"/>
        </w:rPr>
      </w:pPr>
    </w:p>
    <w:p w14:paraId="56556561" w14:textId="77777777" w:rsidR="00270889" w:rsidRPr="005F50F2" w:rsidRDefault="00000000">
      <w:pPr>
        <w:rPr>
          <w:lang w:val="es-MX"/>
        </w:rPr>
      </w:pPr>
      <w:r w:rsidRPr="005F50F2">
        <w:rPr>
          <w:b/>
          <w:sz w:val="24"/>
          <w:lang w:val="es-MX"/>
        </w:rPr>
        <w:t>JEFE DEL DEPARTAMENTO DE INFORMÁTICA – INEA</w:t>
      </w:r>
    </w:p>
    <w:p w14:paraId="251F17AD" w14:textId="77777777" w:rsidR="00270889" w:rsidRPr="005F50F2" w:rsidRDefault="00000000">
      <w:pPr>
        <w:pStyle w:val="Listaconvietas"/>
        <w:rPr>
          <w:lang w:val="es-MX"/>
        </w:rPr>
      </w:pPr>
      <w:r w:rsidRPr="005F50F2">
        <w:rPr>
          <w:lang w:val="es-MX"/>
        </w:rPr>
        <w:t>Coordinación de soporte técnico para plazas comunitarias.</w:t>
      </w:r>
    </w:p>
    <w:p w14:paraId="34DC0EBB" w14:textId="77777777" w:rsidR="00270889" w:rsidRPr="005F50F2" w:rsidRDefault="00000000">
      <w:pPr>
        <w:pStyle w:val="Listaconvietas"/>
        <w:rPr>
          <w:lang w:val="es-MX"/>
        </w:rPr>
      </w:pPr>
      <w:r w:rsidRPr="005F50F2">
        <w:rPr>
          <w:lang w:val="es-MX"/>
        </w:rPr>
        <w:lastRenderedPageBreak/>
        <w:t>Desarrollo de sistemas de información internos.</w:t>
      </w:r>
    </w:p>
    <w:p w14:paraId="792DEF53" w14:textId="77777777" w:rsidR="00270889" w:rsidRDefault="00000000">
      <w:pPr>
        <w:pStyle w:val="Listaconvietas"/>
      </w:pPr>
      <w:proofErr w:type="spellStart"/>
      <w:r>
        <w:t>Capacitación</w:t>
      </w:r>
      <w:proofErr w:type="spellEnd"/>
      <w:r>
        <w:t xml:space="preserve"> y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t>.</w:t>
      </w:r>
    </w:p>
    <w:p w14:paraId="724349B9" w14:textId="77777777" w:rsidR="00270889" w:rsidRPr="00CB2BCE" w:rsidRDefault="00000000">
      <w:pPr>
        <w:rPr>
          <w:color w:val="4B4B4B"/>
        </w:rPr>
      </w:pPr>
      <w:r w:rsidRPr="00CB2BCE">
        <w:rPr>
          <w:b/>
          <w:color w:val="4B4B4B"/>
          <w:sz w:val="26"/>
        </w:rPr>
        <w:t>PROYECTOS DESTACADOS</w:t>
      </w:r>
    </w:p>
    <w:p w14:paraId="1A7020BE" w14:textId="77777777" w:rsidR="00270889" w:rsidRPr="005F50F2" w:rsidRDefault="00000000">
      <w:pPr>
        <w:pStyle w:val="Listaconvietas"/>
        <w:rPr>
          <w:lang w:val="es-MX"/>
        </w:rPr>
      </w:pPr>
      <w:proofErr w:type="spellStart"/>
      <w:r w:rsidRPr="005F50F2">
        <w:rPr>
          <w:lang w:val="es-MX"/>
        </w:rPr>
        <w:t>Nutrinet</w:t>
      </w:r>
      <w:proofErr w:type="spellEnd"/>
      <w:r w:rsidRPr="005F50F2">
        <w:rPr>
          <w:lang w:val="es-MX"/>
        </w:rPr>
        <w:t xml:space="preserve"> – Plataforma corporativa de intranet y </w:t>
      </w:r>
      <w:proofErr w:type="spellStart"/>
      <w:r w:rsidRPr="005F50F2">
        <w:rPr>
          <w:lang w:val="es-MX"/>
        </w:rPr>
        <w:t>helpdesk</w:t>
      </w:r>
      <w:proofErr w:type="spellEnd"/>
      <w:r w:rsidRPr="005F50F2">
        <w:rPr>
          <w:lang w:val="es-MX"/>
        </w:rPr>
        <w:t>.</w:t>
      </w:r>
    </w:p>
    <w:p w14:paraId="5AA4C71A" w14:textId="77777777" w:rsidR="00270889" w:rsidRPr="005F50F2" w:rsidRDefault="00000000">
      <w:pPr>
        <w:pStyle w:val="Listaconvietas"/>
        <w:rPr>
          <w:lang w:val="es-MX"/>
        </w:rPr>
      </w:pPr>
      <w:r w:rsidRPr="005F50F2">
        <w:rPr>
          <w:lang w:val="es-MX"/>
        </w:rPr>
        <w:t>Universidad – Plataforma e-learning empresarial.</w:t>
      </w:r>
    </w:p>
    <w:p w14:paraId="7E77257B" w14:textId="654053E5" w:rsidR="00270889" w:rsidRPr="005F50F2" w:rsidRDefault="00000000">
      <w:pPr>
        <w:pStyle w:val="Listaconvietas"/>
        <w:rPr>
          <w:lang w:val="es-MX"/>
        </w:rPr>
      </w:pPr>
      <w:r w:rsidRPr="005F50F2">
        <w:rPr>
          <w:lang w:val="es-MX"/>
        </w:rPr>
        <w:t>Portales de venta y sitios corporativos.</w:t>
      </w:r>
      <w:r w:rsidR="00BB2697">
        <w:rPr>
          <w:lang w:val="es-MX"/>
        </w:rPr>
        <w:t xml:space="preserve"> (Makita LATAM, Portal web Metepec.gob.mx)</w:t>
      </w:r>
    </w:p>
    <w:p w14:paraId="3BE5D53F" w14:textId="6ACEC67D" w:rsidR="00270889" w:rsidRPr="005F50F2" w:rsidRDefault="00000000">
      <w:pPr>
        <w:pStyle w:val="Listaconvietas"/>
        <w:rPr>
          <w:lang w:val="es-MX"/>
        </w:rPr>
      </w:pPr>
      <w:proofErr w:type="spellStart"/>
      <w:r w:rsidRPr="005F50F2">
        <w:rPr>
          <w:lang w:val="es-MX"/>
        </w:rPr>
        <w:t>Plugins</w:t>
      </w:r>
      <w:proofErr w:type="spellEnd"/>
      <w:r w:rsidRPr="005F50F2">
        <w:rPr>
          <w:lang w:val="es-MX"/>
        </w:rPr>
        <w:t xml:space="preserve"> y soluciones WordPress personalizadas.</w:t>
      </w:r>
      <w:r w:rsidR="00BB2697">
        <w:rPr>
          <w:lang w:val="es-MX"/>
        </w:rPr>
        <w:t xml:space="preserve"> (Agenda de citas portal de ventas pavigue.com.mx)</w:t>
      </w:r>
    </w:p>
    <w:p w14:paraId="7B32AB93" w14:textId="77777777" w:rsidR="00270889" w:rsidRPr="005F50F2" w:rsidRDefault="00000000">
      <w:pPr>
        <w:pStyle w:val="Listaconvietas"/>
        <w:rPr>
          <w:lang w:val="es-MX"/>
        </w:rPr>
      </w:pPr>
      <w:r w:rsidRPr="005F50F2">
        <w:rPr>
          <w:lang w:val="es-MX"/>
        </w:rPr>
        <w:t>Diseño UI/UX y prototipado en Figma.</w:t>
      </w:r>
    </w:p>
    <w:p w14:paraId="61ED1080" w14:textId="77777777" w:rsidR="00270889" w:rsidRPr="00CB2BCE" w:rsidRDefault="00000000">
      <w:pPr>
        <w:rPr>
          <w:color w:val="4B4B4B"/>
        </w:rPr>
      </w:pPr>
      <w:r w:rsidRPr="00CB2BCE">
        <w:rPr>
          <w:b/>
          <w:color w:val="4B4B4B"/>
          <w:sz w:val="26"/>
        </w:rPr>
        <w:t>EDUCACIÓN</w:t>
      </w:r>
    </w:p>
    <w:p w14:paraId="5E9EE021" w14:textId="77777777" w:rsidR="00270889" w:rsidRDefault="00000000">
      <w:r>
        <w:rPr>
          <w:b/>
        </w:rPr>
        <w:t xml:space="preserve">Ingeniería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Computación</w:t>
      </w:r>
      <w:proofErr w:type="spellEnd"/>
    </w:p>
    <w:p w14:paraId="100945D5" w14:textId="77777777" w:rsidR="00270889" w:rsidRPr="00CB2BCE" w:rsidRDefault="00000000">
      <w:pPr>
        <w:rPr>
          <w:color w:val="4B4B4B"/>
        </w:rPr>
      </w:pPr>
      <w:r w:rsidRPr="00CB2BCE">
        <w:rPr>
          <w:b/>
          <w:color w:val="4B4B4B"/>
          <w:sz w:val="26"/>
        </w:rPr>
        <w:t>IDIOMAS</w:t>
      </w:r>
    </w:p>
    <w:p w14:paraId="4EC8A8D0" w14:textId="77777777" w:rsidR="00270889" w:rsidRDefault="00000000">
      <w:pPr>
        <w:pStyle w:val="Listaconvietas"/>
      </w:pPr>
      <w:r>
        <w:t>Español – Nativo</w:t>
      </w:r>
    </w:p>
    <w:p w14:paraId="03010264" w14:textId="77777777" w:rsidR="00270889" w:rsidRDefault="00000000">
      <w:pPr>
        <w:pStyle w:val="Listaconvietas"/>
      </w:pPr>
      <w:r>
        <w:t xml:space="preserve">Inglés – Técnico / </w:t>
      </w:r>
      <w:proofErr w:type="spellStart"/>
      <w:r>
        <w:t>Intermedio</w:t>
      </w:r>
      <w:proofErr w:type="spellEnd"/>
    </w:p>
    <w:p w14:paraId="58C56D19" w14:textId="77777777" w:rsidR="00270889" w:rsidRPr="00CB2BCE" w:rsidRDefault="00000000">
      <w:pPr>
        <w:rPr>
          <w:color w:val="4B4B4B"/>
        </w:rPr>
      </w:pPr>
      <w:r w:rsidRPr="00CB2BCE">
        <w:rPr>
          <w:b/>
          <w:color w:val="4B4B4B"/>
          <w:sz w:val="26"/>
        </w:rPr>
        <w:t>OBJETIVO PROFESIONAL</w:t>
      </w:r>
    </w:p>
    <w:p w14:paraId="28F74FD2" w14:textId="77777777" w:rsidR="00270889" w:rsidRPr="005F50F2" w:rsidRDefault="00000000">
      <w:pPr>
        <w:rPr>
          <w:lang w:val="es-MX"/>
        </w:rPr>
      </w:pPr>
      <w:r w:rsidRPr="005F50F2">
        <w:rPr>
          <w:lang w:val="es-MX"/>
        </w:rPr>
        <w:t>Continuar desarrollando soluciones tecnológicas modernas y escalables, aportando experiencia en desarrollo Full Stack, automatización de procesos, UI/UX y plataformas empresariales.</w:t>
      </w:r>
    </w:p>
    <w:sectPr w:rsidR="00270889" w:rsidRPr="005F50F2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229402">
    <w:abstractNumId w:val="8"/>
  </w:num>
  <w:num w:numId="2" w16cid:durableId="614213398">
    <w:abstractNumId w:val="6"/>
  </w:num>
  <w:num w:numId="3" w16cid:durableId="1418552788">
    <w:abstractNumId w:val="5"/>
  </w:num>
  <w:num w:numId="4" w16cid:durableId="1280065120">
    <w:abstractNumId w:val="4"/>
  </w:num>
  <w:num w:numId="5" w16cid:durableId="1333602701">
    <w:abstractNumId w:val="7"/>
  </w:num>
  <w:num w:numId="6" w16cid:durableId="1254822310">
    <w:abstractNumId w:val="3"/>
  </w:num>
  <w:num w:numId="7" w16cid:durableId="1047682797">
    <w:abstractNumId w:val="2"/>
  </w:num>
  <w:num w:numId="8" w16cid:durableId="509836726">
    <w:abstractNumId w:val="1"/>
  </w:num>
  <w:num w:numId="9" w16cid:durableId="111204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889"/>
    <w:rsid w:val="0029639D"/>
    <w:rsid w:val="002A0D1A"/>
    <w:rsid w:val="00326F90"/>
    <w:rsid w:val="00515D8E"/>
    <w:rsid w:val="0055757B"/>
    <w:rsid w:val="005F50F2"/>
    <w:rsid w:val="00AA1D8D"/>
    <w:rsid w:val="00B47730"/>
    <w:rsid w:val="00BB2697"/>
    <w:rsid w:val="00CB0664"/>
    <w:rsid w:val="00CB2BCE"/>
    <w:rsid w:val="00D35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DDEDA"/>
  <w14:defaultImageDpi w14:val="300"/>
  <w15:docId w15:val="{BBBB7DD8-957F-437E-99A7-8689C7BB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Agustin Constantino</cp:lastModifiedBy>
  <cp:revision>5</cp:revision>
  <dcterms:created xsi:type="dcterms:W3CDTF">2026-05-27T15:21:00Z</dcterms:created>
  <dcterms:modified xsi:type="dcterms:W3CDTF">2026-06-08T16:40:00Z</dcterms:modified>
  <cp:category/>
</cp:coreProperties>
</file>